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8160CD" w14:paraId="65170340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12AB" w14:textId="77777777" w:rsidR="008160CD" w:rsidRDefault="006C6B2A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181D" w14:textId="77777777" w:rsidR="008160CD" w:rsidRDefault="006C6B2A">
            <w:r>
              <w:t>July 2, 2026</w:t>
            </w:r>
          </w:p>
        </w:tc>
      </w:tr>
      <w:tr w:rsidR="008160CD" w14:paraId="19193CB0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8BB0" w14:textId="77777777" w:rsidR="008160CD" w:rsidRDefault="006C6B2A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A5D1" w14:textId="77777777" w:rsidR="008160CD" w:rsidRDefault="006C6B2A">
            <w:r>
              <w:t>xxxx</w:t>
            </w:r>
          </w:p>
        </w:tc>
      </w:tr>
      <w:tr w:rsidR="008160CD" w14:paraId="54AD61E1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E5C7" w14:textId="77777777" w:rsidR="008160CD" w:rsidRDefault="006C6B2A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0C2F" w14:textId="77777777" w:rsidR="008160CD" w:rsidRDefault="006C6B2A">
            <w:r>
              <w:t>Rising Waters: A Machine Learning Approach to Flood Prediction</w:t>
            </w:r>
          </w:p>
        </w:tc>
      </w:tr>
      <w:tr w:rsidR="008160CD" w14:paraId="7C4E2962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E9C7" w14:textId="77777777" w:rsidR="008160CD" w:rsidRDefault="006C6B2A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467E" w14:textId="77777777" w:rsidR="008160CD" w:rsidRDefault="006C6B2A">
            <w:r>
              <w:t>5 Marks</w:t>
            </w:r>
          </w:p>
        </w:tc>
      </w:tr>
    </w:tbl>
    <w:p w14:paraId="5D969E18" w14:textId="77777777" w:rsidR="008160CD" w:rsidRDefault="006C6B2A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763BE48B" w14:textId="77777777" w:rsidR="008160CD" w:rsidRDefault="006C6B2A">
      <w:r>
        <w:rPr>
          <w:b/>
        </w:rPr>
        <w:t>Product Backlog, Sprint Schedule, and Estimation: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975"/>
        <w:gridCol w:w="1788"/>
        <w:gridCol w:w="2719"/>
        <w:gridCol w:w="912"/>
        <w:gridCol w:w="1006"/>
        <w:gridCol w:w="1468"/>
        <w:gridCol w:w="1368"/>
      </w:tblGrid>
      <w:tr w:rsidR="008160CD" w14:paraId="4A064AFD" w14:textId="77777777" w:rsidTr="002348ED">
        <w:trPr>
          <w:jc w:val="center"/>
        </w:trPr>
        <w:tc>
          <w:tcPr>
            <w:tcW w:w="9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BA2ED" w14:textId="77777777" w:rsidR="008160CD" w:rsidRDefault="006C6B2A">
            <w:r>
              <w:rPr>
                <w:b/>
              </w:rPr>
              <w:t>Sprint</w:t>
            </w:r>
          </w:p>
        </w:tc>
        <w:tc>
          <w:tcPr>
            <w:tcW w:w="17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656CF" w14:textId="77777777" w:rsidR="008160CD" w:rsidRDefault="006C6B2A">
            <w:r>
              <w:rPr>
                <w:b/>
              </w:rPr>
              <w:t>Functional Requirement</w:t>
            </w:r>
          </w:p>
        </w:tc>
        <w:tc>
          <w:tcPr>
            <w:tcW w:w="271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D0EA7" w14:textId="77777777" w:rsidR="008160CD" w:rsidRDefault="006C6B2A">
            <w:r>
              <w:rPr>
                <w:b/>
              </w:rPr>
              <w:t>Task / User Story Description</w:t>
            </w:r>
          </w:p>
        </w:tc>
        <w:tc>
          <w:tcPr>
            <w:tcW w:w="9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7F322" w14:textId="77777777" w:rsidR="008160CD" w:rsidRDefault="006C6B2A">
            <w:r>
              <w:rPr>
                <w:b/>
              </w:rPr>
              <w:t>Story Points</w:t>
            </w:r>
          </w:p>
        </w:tc>
        <w:tc>
          <w:tcPr>
            <w:tcW w:w="1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750B7" w14:textId="77777777" w:rsidR="008160CD" w:rsidRDefault="006C6B2A">
            <w:r>
              <w:rPr>
                <w:b/>
              </w:rPr>
              <w:t>Priority</w:t>
            </w:r>
          </w:p>
        </w:tc>
        <w:tc>
          <w:tcPr>
            <w:tcW w:w="14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075F0" w14:textId="77777777" w:rsidR="008160CD" w:rsidRDefault="006C6B2A">
            <w:r>
              <w:rPr>
                <w:b/>
              </w:rPr>
              <w:t>Team Members</w:t>
            </w:r>
          </w:p>
        </w:tc>
        <w:tc>
          <w:tcPr>
            <w:tcW w:w="13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962F6" w14:textId="77777777" w:rsidR="008160CD" w:rsidRDefault="006C6B2A">
            <w:r>
              <w:rPr>
                <w:b/>
              </w:rPr>
              <w:t>Planned Schedule</w:t>
            </w:r>
          </w:p>
        </w:tc>
      </w:tr>
      <w:tr w:rsidR="008160CD" w14:paraId="28446AB9" w14:textId="77777777" w:rsidTr="002348ED">
        <w:trPr>
          <w:jc w:val="center"/>
        </w:trPr>
        <w:tc>
          <w:tcPr>
            <w:tcW w:w="9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79AA8" w14:textId="77777777" w:rsidR="008160CD" w:rsidRDefault="006C6B2A">
            <w:r>
              <w:t>Sprint-1</w:t>
            </w:r>
          </w:p>
        </w:tc>
        <w:tc>
          <w:tcPr>
            <w:tcW w:w="17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51B8F" w14:textId="77777777" w:rsidR="008160CD" w:rsidRDefault="006C6B2A">
            <w:r>
              <w:t>Environment Setup &amp; Data Prep</w:t>
            </w:r>
          </w:p>
        </w:tc>
        <w:tc>
          <w:tcPr>
            <w:tcW w:w="271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F38F5" w14:textId="77777777" w:rsidR="008160CD" w:rsidRDefault="006C6B2A">
            <w:r>
              <w:t>Set up Anaconda environment, acquire meteorological dataset, and perform Pandas visualization (plots, box plots, heat maps).</w:t>
            </w:r>
          </w:p>
        </w:tc>
        <w:tc>
          <w:tcPr>
            <w:tcW w:w="9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8DA29" w14:textId="77777777" w:rsidR="008160CD" w:rsidRDefault="006C6B2A">
            <w:r>
              <w:t>3</w:t>
            </w:r>
          </w:p>
        </w:tc>
        <w:tc>
          <w:tcPr>
            <w:tcW w:w="1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6117E" w14:textId="77777777" w:rsidR="008160CD" w:rsidRDefault="006C6B2A">
            <w:r>
              <w:t>High</w:t>
            </w:r>
          </w:p>
        </w:tc>
        <w:tc>
          <w:tcPr>
            <w:tcW w:w="14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8F2BC" w14:textId="77777777" w:rsidR="008160CD" w:rsidRDefault="002348ED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0219C3E7" w14:textId="12126C1F" w:rsidR="002348ED" w:rsidRDefault="002348ED"/>
        </w:tc>
        <w:tc>
          <w:tcPr>
            <w:tcW w:w="13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D2014" w14:textId="77777777" w:rsidR="008160CD" w:rsidRDefault="006C6B2A">
            <w:r>
              <w:t>Weeks 1-2</w:t>
            </w:r>
          </w:p>
        </w:tc>
      </w:tr>
      <w:tr w:rsidR="002348ED" w14:paraId="2B655D06" w14:textId="77777777" w:rsidTr="002348ED">
        <w:trPr>
          <w:jc w:val="center"/>
        </w:trPr>
        <w:tc>
          <w:tcPr>
            <w:tcW w:w="9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F0250" w14:textId="77777777" w:rsidR="002348ED" w:rsidRDefault="002348ED" w:rsidP="002348ED">
            <w:r>
              <w:t>Sprint-1</w:t>
            </w:r>
          </w:p>
        </w:tc>
        <w:tc>
          <w:tcPr>
            <w:tcW w:w="17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89F5D" w14:textId="77777777" w:rsidR="002348ED" w:rsidRDefault="002348ED" w:rsidP="002348ED">
            <w:r>
              <w:t>Data Preprocessing</w:t>
            </w:r>
          </w:p>
        </w:tc>
        <w:tc>
          <w:tcPr>
            <w:tcW w:w="271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686A0" w14:textId="77777777" w:rsidR="002348ED" w:rsidRDefault="002348ED" w:rsidP="002348ED">
            <w:r>
              <w:t>Handle missing values, isolate outliers, normalize categorical values, execute scaling, and split matrices.</w:t>
            </w:r>
          </w:p>
        </w:tc>
        <w:tc>
          <w:tcPr>
            <w:tcW w:w="9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7B225" w14:textId="77777777" w:rsidR="002348ED" w:rsidRDefault="002348ED" w:rsidP="002348ED">
            <w:r>
              <w:t>2</w:t>
            </w:r>
          </w:p>
        </w:tc>
        <w:tc>
          <w:tcPr>
            <w:tcW w:w="1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9FF65" w14:textId="77777777" w:rsidR="002348ED" w:rsidRDefault="002348ED" w:rsidP="002348ED">
            <w:r>
              <w:t>High</w:t>
            </w:r>
          </w:p>
        </w:tc>
        <w:tc>
          <w:tcPr>
            <w:tcW w:w="14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CC829" w14:textId="77777777" w:rsidR="002348ED" w:rsidRDefault="002348ED" w:rsidP="002348ED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2F07AA3F" w14:textId="7F573943" w:rsidR="002348ED" w:rsidRDefault="002348ED" w:rsidP="002348ED"/>
        </w:tc>
        <w:tc>
          <w:tcPr>
            <w:tcW w:w="13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B0395" w14:textId="77777777" w:rsidR="002348ED" w:rsidRDefault="002348ED" w:rsidP="002348ED">
            <w:r>
              <w:t>Weeks 2-3</w:t>
            </w:r>
          </w:p>
        </w:tc>
      </w:tr>
      <w:tr w:rsidR="002348ED" w14:paraId="27E6F38A" w14:textId="77777777" w:rsidTr="002348ED">
        <w:trPr>
          <w:jc w:val="center"/>
        </w:trPr>
        <w:tc>
          <w:tcPr>
            <w:tcW w:w="9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E6640" w14:textId="77777777" w:rsidR="002348ED" w:rsidRDefault="002348ED" w:rsidP="002348ED">
            <w:r>
              <w:t>Sprint-2</w:t>
            </w:r>
          </w:p>
        </w:tc>
        <w:tc>
          <w:tcPr>
            <w:tcW w:w="17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5927F" w14:textId="77777777" w:rsidR="002348ED" w:rsidRDefault="002348ED" w:rsidP="002348ED">
            <w:r>
              <w:t>Model Training</w:t>
            </w:r>
          </w:p>
        </w:tc>
        <w:tc>
          <w:tcPr>
            <w:tcW w:w="271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1E588" w14:textId="77777777" w:rsidR="002348ED" w:rsidRDefault="002348ED" w:rsidP="002348ED">
            <w:r>
              <w:t>Train classifiers (Decision Tree, Random Forest, KNN, XGBoost) and evaluate performance metrics via confusion matrices.</w:t>
            </w:r>
          </w:p>
        </w:tc>
        <w:tc>
          <w:tcPr>
            <w:tcW w:w="9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F729C" w14:textId="77777777" w:rsidR="002348ED" w:rsidRDefault="002348ED" w:rsidP="002348ED">
            <w:r>
              <w:t>4</w:t>
            </w:r>
          </w:p>
        </w:tc>
        <w:tc>
          <w:tcPr>
            <w:tcW w:w="1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CD392" w14:textId="77777777" w:rsidR="002348ED" w:rsidRDefault="002348ED" w:rsidP="002348ED">
            <w:r>
              <w:t>High</w:t>
            </w:r>
          </w:p>
        </w:tc>
        <w:tc>
          <w:tcPr>
            <w:tcW w:w="14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8340C" w14:textId="77777777" w:rsidR="002348ED" w:rsidRDefault="002348ED" w:rsidP="002348ED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7A9D361E" w14:textId="09E23357" w:rsidR="002348ED" w:rsidRDefault="002348ED" w:rsidP="002348ED"/>
        </w:tc>
        <w:tc>
          <w:tcPr>
            <w:tcW w:w="13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211EF" w14:textId="77777777" w:rsidR="002348ED" w:rsidRDefault="002348ED" w:rsidP="002348ED">
            <w:r>
              <w:t>Weeks 3-4</w:t>
            </w:r>
          </w:p>
        </w:tc>
      </w:tr>
      <w:tr w:rsidR="002348ED" w14:paraId="7C9DD9F1" w14:textId="77777777" w:rsidTr="002348ED">
        <w:trPr>
          <w:jc w:val="center"/>
        </w:trPr>
        <w:tc>
          <w:tcPr>
            <w:tcW w:w="9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9B665" w14:textId="77777777" w:rsidR="002348ED" w:rsidRDefault="002348ED" w:rsidP="002348ED">
            <w:r>
              <w:t>Sprint-2</w:t>
            </w:r>
          </w:p>
        </w:tc>
        <w:tc>
          <w:tcPr>
            <w:tcW w:w="17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7228D" w14:textId="77777777" w:rsidR="002348ED" w:rsidRDefault="002348ED" w:rsidP="002348ED">
            <w:r>
              <w:t>Model Selection</w:t>
            </w:r>
          </w:p>
        </w:tc>
        <w:tc>
          <w:tcPr>
            <w:tcW w:w="271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5373D" w14:textId="77777777" w:rsidR="002348ED" w:rsidRDefault="002348ED" w:rsidP="002348ED">
            <w:r>
              <w:t>Select optimal 96.55% accurate XGBoost pipeline and serialize pipeline components into a secure file (floods.save).</w:t>
            </w:r>
          </w:p>
        </w:tc>
        <w:tc>
          <w:tcPr>
            <w:tcW w:w="9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50BF4" w14:textId="77777777" w:rsidR="002348ED" w:rsidRDefault="002348ED" w:rsidP="002348ED">
            <w:r>
              <w:t>2</w:t>
            </w:r>
          </w:p>
        </w:tc>
        <w:tc>
          <w:tcPr>
            <w:tcW w:w="1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885F4" w14:textId="77777777" w:rsidR="002348ED" w:rsidRDefault="002348ED" w:rsidP="002348ED">
            <w:r>
              <w:t>High</w:t>
            </w:r>
          </w:p>
        </w:tc>
        <w:tc>
          <w:tcPr>
            <w:tcW w:w="14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ADE88" w14:textId="77777777" w:rsidR="002348ED" w:rsidRDefault="002348ED" w:rsidP="002348ED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4677B449" w14:textId="42D968EB" w:rsidR="002348ED" w:rsidRDefault="002348ED" w:rsidP="002348ED"/>
        </w:tc>
        <w:tc>
          <w:tcPr>
            <w:tcW w:w="13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C3BC4" w14:textId="77777777" w:rsidR="002348ED" w:rsidRDefault="002348ED" w:rsidP="002348ED">
            <w:r>
              <w:t>Week 4</w:t>
            </w:r>
          </w:p>
        </w:tc>
      </w:tr>
      <w:tr w:rsidR="002348ED" w14:paraId="3EEC4DFA" w14:textId="77777777" w:rsidTr="002348ED">
        <w:trPr>
          <w:jc w:val="center"/>
        </w:trPr>
        <w:tc>
          <w:tcPr>
            <w:tcW w:w="9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EE99C" w14:textId="77777777" w:rsidR="002348ED" w:rsidRDefault="002348ED" w:rsidP="002348ED">
            <w:r>
              <w:t>Sprint-3</w:t>
            </w:r>
          </w:p>
        </w:tc>
        <w:tc>
          <w:tcPr>
            <w:tcW w:w="17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4F7A4" w14:textId="77777777" w:rsidR="002348ED" w:rsidRDefault="002348ED" w:rsidP="002348ED">
            <w:r>
              <w:t>Application Deployment</w:t>
            </w:r>
          </w:p>
        </w:tc>
        <w:tc>
          <w:tcPr>
            <w:tcW w:w="271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D0C9E" w14:textId="77777777" w:rsidR="002348ED" w:rsidRDefault="002348ED" w:rsidP="002348ED">
            <w:r>
              <w:t xml:space="preserve">Build the Flask application interface with clear results routing logic and configure platform targets for IBM </w:t>
            </w:r>
            <w:r>
              <w:lastRenderedPageBreak/>
              <w:t>Cloud storage.</w:t>
            </w:r>
          </w:p>
        </w:tc>
        <w:tc>
          <w:tcPr>
            <w:tcW w:w="9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9F287" w14:textId="77777777" w:rsidR="002348ED" w:rsidRDefault="002348ED" w:rsidP="002348ED">
            <w:r>
              <w:lastRenderedPageBreak/>
              <w:t>3</w:t>
            </w:r>
          </w:p>
        </w:tc>
        <w:tc>
          <w:tcPr>
            <w:tcW w:w="1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9D286" w14:textId="77777777" w:rsidR="002348ED" w:rsidRDefault="002348ED" w:rsidP="002348ED">
            <w:r>
              <w:t>High</w:t>
            </w:r>
          </w:p>
        </w:tc>
        <w:tc>
          <w:tcPr>
            <w:tcW w:w="14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E7D0D" w14:textId="77777777" w:rsidR="002348ED" w:rsidRDefault="002348ED" w:rsidP="002348ED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047E4257" w14:textId="45883D25" w:rsidR="002348ED" w:rsidRDefault="002348ED" w:rsidP="002348ED"/>
        </w:tc>
        <w:tc>
          <w:tcPr>
            <w:tcW w:w="13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3A70B" w14:textId="77777777" w:rsidR="002348ED" w:rsidRDefault="002348ED" w:rsidP="002348ED">
            <w:r>
              <w:t>Weeks 5-6</w:t>
            </w:r>
          </w:p>
        </w:tc>
      </w:tr>
    </w:tbl>
    <w:p w14:paraId="0755A146" w14:textId="77777777" w:rsidR="006C6B2A" w:rsidRDefault="006C6B2A"/>
    <w:sectPr w:rsidR="006C6B2A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D940B" w14:textId="77777777" w:rsidR="006C6B2A" w:rsidRDefault="006C6B2A">
      <w:pPr>
        <w:spacing w:after="0" w:line="240" w:lineRule="auto"/>
      </w:pPr>
      <w:r>
        <w:separator/>
      </w:r>
    </w:p>
  </w:endnote>
  <w:endnote w:type="continuationSeparator" w:id="0">
    <w:p w14:paraId="3002BCE4" w14:textId="77777777" w:rsidR="006C6B2A" w:rsidRDefault="006C6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D9A2" w14:textId="77777777" w:rsidR="006C6B2A" w:rsidRDefault="006C6B2A">
      <w:pPr>
        <w:spacing w:after="0" w:line="240" w:lineRule="auto"/>
      </w:pPr>
      <w:r>
        <w:separator/>
      </w:r>
    </w:p>
  </w:footnote>
  <w:footnote w:type="continuationSeparator" w:id="0">
    <w:p w14:paraId="6D55281E" w14:textId="77777777" w:rsidR="006C6B2A" w:rsidRDefault="006C6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88E31" w14:textId="77777777" w:rsidR="008160CD" w:rsidRDefault="006C6B2A">
    <w:pPr>
      <w:pStyle w:val="Header"/>
      <w:jc w:val="right"/>
    </w:pPr>
    <w:r>
      <w:rPr>
        <w:b/>
        <w:color w:val="8C8C8C"/>
        <w:sz w:val="17"/>
      </w:rPr>
      <w:t xml:space="preserve">SMARTBRIDGE   |   SKILL </w:t>
    </w:r>
    <w:proofErr w:type="gramStart"/>
    <w:r>
      <w:rPr>
        <w:b/>
        <w:color w:val="8C8C8C"/>
        <w:sz w:val="17"/>
      </w:rPr>
      <w:t>WALLET  (</w:t>
    </w:r>
    <w:proofErr w:type="gramEnd"/>
    <w:r>
      <w:rPr>
        <w:b/>
        <w:color w:val="8C8C8C"/>
        <w:sz w:val="17"/>
      </w:rPr>
      <w:t xml:space="preserve">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76597">
    <w:abstractNumId w:val="8"/>
  </w:num>
  <w:num w:numId="2" w16cid:durableId="1330404494">
    <w:abstractNumId w:val="6"/>
  </w:num>
  <w:num w:numId="3" w16cid:durableId="2126998284">
    <w:abstractNumId w:val="5"/>
  </w:num>
  <w:num w:numId="4" w16cid:durableId="1250000650">
    <w:abstractNumId w:val="4"/>
  </w:num>
  <w:num w:numId="5" w16cid:durableId="1359501616">
    <w:abstractNumId w:val="7"/>
  </w:num>
  <w:num w:numId="6" w16cid:durableId="1005092044">
    <w:abstractNumId w:val="3"/>
  </w:num>
  <w:num w:numId="7" w16cid:durableId="1663508558">
    <w:abstractNumId w:val="2"/>
  </w:num>
  <w:num w:numId="8" w16cid:durableId="1857302462">
    <w:abstractNumId w:val="1"/>
  </w:num>
  <w:num w:numId="9" w16cid:durableId="163263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8ED"/>
    <w:rsid w:val="0029639D"/>
    <w:rsid w:val="00326F90"/>
    <w:rsid w:val="006C6B2A"/>
    <w:rsid w:val="008160CD"/>
    <w:rsid w:val="00AA1D8D"/>
    <w:rsid w:val="00B47730"/>
    <w:rsid w:val="00CB0664"/>
    <w:rsid w:val="00DE4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A699E5-C08F-4223-9B7C-C578890E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swethavelluru@outlook.com</cp:lastModifiedBy>
  <cp:revision>2</cp:revision>
  <dcterms:created xsi:type="dcterms:W3CDTF">2013-12-23T23:15:00Z</dcterms:created>
  <dcterms:modified xsi:type="dcterms:W3CDTF">2026-07-17T12:56:00Z</dcterms:modified>
  <cp:category/>
</cp:coreProperties>
</file>