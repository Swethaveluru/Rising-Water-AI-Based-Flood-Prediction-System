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</w:t>
      </w:r>
    </w:p>
    <w:p>
      <w:r>
        <w:t>Project: Rising Water – AI-Based Flood Prediction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US-1</w:t>
            </w:r>
          </w:p>
        </w:tc>
        <w:tc>
          <w:tcPr>
            <w:tcW w:type="dxa" w:w="4320"/>
          </w:tcPr>
          <w:p>
            <w:r>
              <w:t>As a farmer, I want to know the flood risk early so that I can protect my crops.</w:t>
            </w:r>
          </w:p>
        </w:tc>
      </w:tr>
      <w:tr>
        <w:tc>
          <w:tcPr>
            <w:tcW w:type="dxa" w:w="4320"/>
          </w:tcPr>
          <w:p>
            <w:r>
              <w:t>US-2</w:t>
            </w:r>
          </w:p>
        </w:tc>
        <w:tc>
          <w:tcPr>
            <w:tcW w:type="dxa" w:w="4320"/>
          </w:tcPr>
          <w:p>
            <w:r>
              <w:t>As a resident, I want to receive a flood prediction so that I can prepare my family.</w:t>
            </w:r>
          </w:p>
        </w:tc>
      </w:tr>
      <w:tr>
        <w:tc>
          <w:tcPr>
            <w:tcW w:type="dxa" w:w="4320"/>
          </w:tcPr>
          <w:p>
            <w:r>
              <w:t>US-3</w:t>
            </w:r>
          </w:p>
        </w:tc>
        <w:tc>
          <w:tcPr>
            <w:tcW w:type="dxa" w:w="4320"/>
          </w:tcPr>
          <w:p>
            <w:r>
              <w:t>As a disaster management officer, I want accurate flood predictions to improve emergency planning.</w:t>
            </w:r>
          </w:p>
        </w:tc>
      </w:tr>
      <w:tr>
        <w:tc>
          <w:tcPr>
            <w:tcW w:type="dxa" w:w="4320"/>
          </w:tcPr>
          <w:p>
            <w:r>
              <w:t>US-4</w:t>
            </w:r>
          </w:p>
        </w:tc>
        <w:tc>
          <w:tcPr>
            <w:tcW w:type="dxa" w:w="4320"/>
          </w:tcPr>
          <w:p>
            <w:r>
              <w:t>As a user, I want a simple interface so that I can use the system easily.</w:t>
            </w:r>
          </w:p>
        </w:tc>
      </w:tr>
      <w:tr>
        <w:tc>
          <w:tcPr>
            <w:tcW w:type="dxa" w:w="4320"/>
          </w:tcPr>
          <w:p>
            <w:r>
              <w:t>US-5</w:t>
            </w:r>
          </w:p>
        </w:tc>
        <w:tc>
          <w:tcPr>
            <w:tcW w:type="dxa" w:w="4320"/>
          </w:tcPr>
          <w:p>
            <w:r>
              <w:t>As a researcher, I want consistent prediction results to evaluate flood patterns.</w:t>
            </w:r>
          </w:p>
        </w:tc>
      </w:tr>
      <w:tr>
        <w:tc>
          <w:tcPr>
            <w:tcW w:type="dxa" w:w="4320"/>
          </w:tcPr>
          <w:p>
            <w:r>
              <w:t>US-6</w:t>
            </w:r>
          </w:p>
        </w:tc>
        <w:tc>
          <w:tcPr>
            <w:tcW w:type="dxa" w:w="4320"/>
          </w:tcPr>
          <w:p>
            <w:r>
              <w:t>As a government official, I want flood risk information to allocate resources effectively.</w:t>
            </w:r>
          </w:p>
        </w:tc>
      </w:tr>
      <w:tr>
        <w:tc>
          <w:tcPr>
            <w:tcW w:type="dxa" w:w="4320"/>
          </w:tcPr>
          <w:p>
            <w:r>
              <w:t>US-7</w:t>
            </w:r>
          </w:p>
        </w:tc>
        <w:tc>
          <w:tcPr>
            <w:tcW w:type="dxa" w:w="4320"/>
          </w:tcPr>
          <w:p>
            <w:r>
              <w:t>As a student, I want to understand flood prediction using machine learning.</w:t>
            </w:r>
          </w:p>
        </w:tc>
      </w:tr>
      <w:tr>
        <w:tc>
          <w:tcPr>
            <w:tcW w:type="dxa" w:w="4320"/>
          </w:tcPr>
          <w:p>
            <w:r>
              <w:t>US-8</w:t>
            </w:r>
          </w:p>
        </w:tc>
        <w:tc>
          <w:tcPr>
            <w:tcW w:type="dxa" w:w="4320"/>
          </w:tcPr>
          <w:p>
            <w:r>
              <w:t>As an NGO volunteer, I want early warnings so I can help vulnerable communities.</w:t>
            </w:r>
          </w:p>
        </w:tc>
      </w:tr>
    </w:tbl>
    <w:p>
      <w:pPr>
        <w:pStyle w:val="Heading2"/>
      </w:pPr>
      <w:r>
        <w:t>Acceptance Criteria</w:t>
      </w:r>
    </w:p>
    <w:p>
      <w:pPr>
        <w:pStyle w:val="ListBullet"/>
      </w:pPr>
      <w:r>
        <w:t>All required inputs must be entered.</w:t>
      </w:r>
    </w:p>
    <w:p>
      <w:pPr>
        <w:pStyle w:val="ListBullet"/>
      </w:pPr>
      <w:r>
        <w:t>Prediction should be displayed successfully.</w:t>
      </w:r>
    </w:p>
    <w:p>
      <w:pPr>
        <w:pStyle w:val="ListBullet"/>
      </w:pPr>
      <w:r>
        <w:t>Risk level should be shown as Low, Medium, or High.</w:t>
      </w:r>
    </w:p>
    <w:p>
      <w:pPr>
        <w:pStyle w:val="ListBullet"/>
      </w:pPr>
      <w:r>
        <w:t>The application should respond without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