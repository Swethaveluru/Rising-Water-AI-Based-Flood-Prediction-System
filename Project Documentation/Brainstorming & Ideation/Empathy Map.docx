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Empathy Map</w:t>
      </w:r>
    </w:p>
    <w:p>
      <w:r>
        <w:rPr>
          <w:b/>
        </w:rPr>
        <w:t xml:space="preserve">Project Name: </w:t>
      </w:r>
      <w:r>
        <w:t>Rising Water – AI-Based Flood Prediction System</w:t>
      </w:r>
    </w:p>
    <w:p>
      <w:pPr>
        <w:pStyle w:val="Heading2"/>
      </w:pPr>
      <w:r>
        <w:t>User Persona</w:t>
      </w:r>
    </w:p>
    <w:p>
      <w:r>
        <w:t>Name: Ravi Kumar</w:t>
      </w:r>
    </w:p>
    <w:p>
      <w:r>
        <w:t>Age: 34</w:t>
      </w:r>
    </w:p>
    <w:p>
      <w:r>
        <w:t>Occupation: Farmer</w:t>
      </w:r>
    </w:p>
    <w:p>
      <w:r>
        <w:t>Location: Flood-prone rural village</w:t>
      </w:r>
    </w:p>
    <w:p>
      <w:pPr>
        <w:pStyle w:val="Heading2"/>
      </w:pPr>
      <w:r>
        <w:t>THINKS 💭</w:t>
      </w:r>
    </w:p>
    <w:p>
      <w:r>
        <w:t>• Wants early flood warnings.</w:t>
      </w:r>
    </w:p>
    <w:p>
      <w:r>
        <w:t>• Wants to protect crops and family.</w:t>
      </w:r>
    </w:p>
    <w:p>
      <w:r>
        <w:t>• Needs reliable predictions.</w:t>
      </w:r>
    </w:p>
    <w:p>
      <w:r>
        <w:t>• Wants enough time to evacuate.</w:t>
      </w:r>
    </w:p>
    <w:p>
      <w:pPr>
        <w:pStyle w:val="Heading2"/>
      </w:pPr>
      <w:r>
        <w:t>FEELS ❤️</w:t>
      </w:r>
    </w:p>
    <w:p>
      <w:r>
        <w:t>• Fear during heavy rainfall.</w:t>
      </w:r>
    </w:p>
    <w:p>
      <w:r>
        <w:t>• Stress about losing income.</w:t>
      </w:r>
    </w:p>
    <w:p>
      <w:r>
        <w:t>• Anxiety for family safety.</w:t>
      </w:r>
    </w:p>
    <w:p>
      <w:r>
        <w:t>• Hope for better technology.</w:t>
      </w:r>
    </w:p>
    <w:p>
      <w:pPr>
        <w:pStyle w:val="Heading2"/>
      </w:pPr>
      <w:r>
        <w:t>SEES 👀</w:t>
      </w:r>
    </w:p>
    <w:p>
      <w:r>
        <w:t>• Rivers overflowing.</w:t>
      </w:r>
    </w:p>
    <w:p>
      <w:r>
        <w:t>• Heavy rainfall.</w:t>
      </w:r>
    </w:p>
    <w:p>
      <w:r>
        <w:t>• Dam water release.</w:t>
      </w:r>
    </w:p>
    <w:p>
      <w:r>
        <w:t>• Flood news on TV and mobile.</w:t>
      </w:r>
    </w:p>
    <w:p>
      <w:pPr>
        <w:pStyle w:val="Heading2"/>
      </w:pPr>
      <w:r>
        <w:t>HEARS 👂</w:t>
      </w:r>
    </w:p>
    <w:p>
      <w:r>
        <w:t>• Government flood alerts.</w:t>
      </w:r>
    </w:p>
    <w:p>
      <w:r>
        <w:t>• Weather forecasts.</w:t>
      </w:r>
    </w:p>
    <w:p>
      <w:r>
        <w:t>• Village announcements.</w:t>
      </w:r>
    </w:p>
    <w:p>
      <w:r>
        <w:t>• Advice from neighbors.</w:t>
      </w:r>
    </w:p>
    <w:p>
      <w:pPr>
        <w:pStyle w:val="Heading2"/>
      </w:pPr>
      <w:r>
        <w:t>SAYS 🗣️</w:t>
      </w:r>
    </w:p>
    <w:p>
      <w:r>
        <w:t>• "I wish I knew before the flood."</w:t>
      </w:r>
    </w:p>
    <w:p>
      <w:r>
        <w:t>• "My crops are my livelihood."</w:t>
      </w:r>
    </w:p>
    <w:p>
      <w:r>
        <w:t>• "We need accurate flood prediction."</w:t>
      </w:r>
    </w:p>
    <w:p>
      <w:pPr>
        <w:pStyle w:val="Heading2"/>
      </w:pPr>
      <w:r>
        <w:t>DOES 🚶</w:t>
      </w:r>
    </w:p>
    <w:p>
      <w:r>
        <w:t>• Checks weather updates.</w:t>
      </w:r>
    </w:p>
    <w:p>
      <w:r>
        <w:t>• Watches river levels.</w:t>
      </w:r>
    </w:p>
    <w:p>
      <w:r>
        <w:t>• Moves valuables to safe places.</w:t>
      </w:r>
    </w:p>
    <w:p>
      <w:r>
        <w:t>• Helps neighbors during floods.</w:t>
      </w:r>
    </w:p>
    <w:p>
      <w:pPr>
        <w:pStyle w:val="Heading2"/>
      </w:pPr>
      <w:r>
        <w:t>PAINS 😟</w:t>
      </w:r>
    </w:p>
    <w:p>
      <w:r>
        <w:t>• Crop damage.</w:t>
      </w:r>
    </w:p>
    <w:p>
      <w:r>
        <w:t>• Property loss.</w:t>
      </w:r>
    </w:p>
    <w:p>
      <w:r>
        <w:t>• Financial problems.</w:t>
      </w:r>
    </w:p>
    <w:p>
      <w:r>
        <w:t>• Transportation issues.</w:t>
      </w:r>
    </w:p>
    <w:p>
      <w:r>
        <w:t>• Late flood warnings.</w:t>
      </w:r>
    </w:p>
    <w:p>
      <w:pPr>
        <w:pStyle w:val="Heading2"/>
      </w:pPr>
      <w:r>
        <w:t>GAINS 😊</w:t>
      </w:r>
    </w:p>
    <w:p>
      <w:r>
        <w:t>• Early flood prediction.</w:t>
      </w:r>
    </w:p>
    <w:p>
      <w:r>
        <w:t>• Better preparation.</w:t>
      </w:r>
    </w:p>
    <w:p>
      <w:r>
        <w:t>• Reduced financial losses.</w:t>
      </w:r>
    </w:p>
    <w:p>
      <w:r>
        <w:t>• Increased safety.</w:t>
      </w:r>
    </w:p>
    <w:p>
      <w:r>
        <w:t>• Better decision-making.</w:t>
      </w:r>
    </w:p>
    <w:p>
      <w:pPr>
        <w:pStyle w:val="Heading2"/>
      </w:pPr>
      <w:r>
        <w:t>Conclusion</w:t>
      </w:r>
    </w:p>
    <w:p>
      <w:r>
        <w:t>The Rising Water Flood Prediction System provides early flood risk predictions using Machine Learning. It helps farmers, citizens, and authorities prepare in advance, reducing damage and improving safety.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