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r>
        <w:t>Project: Rising Water – AI-Based Flood Prediction System</w:t>
      </w:r>
    </w:p>
    <w:p>
      <w:pPr>
        <w:pStyle w:val="Heading2"/>
      </w:pPr>
      <w:r>
        <w:t>1. Project Summary</w:t>
      </w:r>
    </w:p>
    <w:p>
      <w:r>
        <w:t>Rising Water is a Machine Learning-based web application that predicts flood probability using 20 environmental parameters. The system is developed using Python, Flask, XGBoost, HTML, and CSS.</w:t>
      </w:r>
    </w:p>
    <w:p>
      <w:pPr>
        <w:pStyle w:val="Heading2"/>
      </w:pPr>
      <w:r>
        <w:t>2. Folder Structure</w:t>
      </w:r>
    </w:p>
    <w:p>
      <w:r>
        <w:t>Rising Water/</w:t>
        <w:br/>
        <w:t>├── app.py</w:t>
        <w:br/>
        <w:t>├── dataset/</w:t>
        <w:br/>
        <w:t>├── models/</w:t>
        <w:br/>
        <w:t>├── templates/</w:t>
        <w:br/>
        <w:t>├── static/</w:t>
        <w:br/>
        <w:t>├── requirements.txt</w:t>
        <w:br/>
        <w:t>└── Project Documentation/</w:t>
      </w:r>
    </w:p>
    <w:p>
      <w:pPr>
        <w:pStyle w:val="Heading2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Joblib</w:t>
      </w:r>
    </w:p>
    <w:p>
      <w:pPr>
        <w:pStyle w:val="ListBullet"/>
      </w:pPr>
      <w:r>
        <w:t>GitHub</w:t>
      </w:r>
    </w:p>
    <w:p>
      <w:pPr>
        <w:pStyle w:val="Heading2"/>
      </w:pPr>
      <w:r>
        <w:t>4. Key Features</w:t>
      </w:r>
    </w:p>
    <w:p>
      <w:pPr>
        <w:pStyle w:val="ListBullet"/>
      </w:pPr>
      <w:r>
        <w:t>Flood probability prediction</w:t>
      </w:r>
    </w:p>
    <w:p>
      <w:pPr>
        <w:pStyle w:val="ListBullet"/>
      </w:pPr>
      <w:r>
        <w:t>Low / Medium / High risk classification</w:t>
      </w:r>
    </w:p>
    <w:p>
      <w:pPr>
        <w:pStyle w:val="ListBullet"/>
      </w:pPr>
      <w:r>
        <w:t>Responsive web interface</w:t>
      </w:r>
    </w:p>
    <w:p>
      <w:pPr>
        <w:pStyle w:val="ListBullet"/>
      </w:pPr>
      <w:r>
        <w:t>Fast prediction using trained model</w:t>
      </w:r>
    </w:p>
    <w:p>
      <w:pPr>
        <w:pStyle w:val="ListBullet"/>
      </w:pPr>
      <w:r>
        <w:t>Easy deployment and maintenance</w:t>
      </w:r>
    </w:p>
    <w:p>
      <w:pPr>
        <w:pStyle w:val="Heading2"/>
      </w:pPr>
      <w:r>
        <w:t>5. Project Outcome</w:t>
      </w:r>
    </w:p>
    <w:p>
      <w:r>
        <w:t>The project demonstrates the practical use of Machine Learning for disaster preparedness by providing quick and reliable flood risk assessment.</w:t>
      </w:r>
    </w:p>
    <w:p>
      <w:pPr>
        <w:pStyle w:val="Heading2"/>
      </w:pPr>
      <w:r>
        <w:t>6. Conclusion</w:t>
      </w:r>
    </w:p>
    <w:p>
      <w:r>
        <w:t>The Rising Water project successfully integrates Machine Learning with a Flask web application to provide an easy-to-use flood prediction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